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00"/>
      </w:pPr>
      <w:r>
        <w:rPr>
          <w:rFonts w:ascii="Aptos" w:hAnsi="Aptos"/>
          <w:b/>
          <w:color w:val="176B87"/>
          <w:sz w:val="18"/>
        </w:rPr>
        <w:t>DIGITALSDADDY.COM  /  PROJECT BRIEF</w:t>
      </w:r>
    </w:p>
    <w:p>
      <w:pPr>
        <w:spacing w:before="240" w:after="160"/>
      </w:pPr>
      <w:r>
        <w:rPr>
          <w:rFonts w:ascii="Aptos Display" w:hAnsi="Aptos Display"/>
          <w:b/>
          <w:color w:val="15283F"/>
          <w:sz w:val="64"/>
        </w:rPr>
        <w:t>Real Estate</w:t>
        <w:br/>
        <w:t>Website</w:t>
      </w:r>
    </w:p>
    <w:p>
      <w:pPr>
        <w:spacing w:after="360"/>
      </w:pPr>
      <w:r>
        <w:rPr>
          <w:color w:val="637282"/>
          <w:sz w:val="24"/>
        </w:rPr>
        <w:t>Junior Frontend Developer Assignment</w:t>
        <w:br/>
        <w:t>A responsive, data-driven property website with reusable UI components.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936"/>
            <w:shd w:fill="EEF7FB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jc w:val="center"/>
            </w:pPr>
            <w:r>
              <w:rPr>
                <w:b/>
                <w:color w:val="176B87"/>
                <w:sz w:val="20"/>
              </w:rPr>
              <w:t>DIGITALSDADDY.COM</w:t>
              <w:br/>
              <w:t>PROJECT ASSIGNMENT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7F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15283F"/>
              </w:rPr>
              <w:t>Project</w:t>
            </w:r>
          </w:p>
        </w:tc>
        <w:tc>
          <w:tcPr>
            <w:tcW w:type="dxa" w:w="496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t>Real Estate Website</w:t>
            </w:r>
          </w:p>
        </w:tc>
      </w:tr>
      <w:tr>
        <w:tc>
          <w:tcPr>
            <w:tcW w:type="dxa" w:w="4968"/>
            <w:shd w:fill="EEF7F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15283F"/>
              </w:rPr>
              <w:t>Technology options</w:t>
            </w:r>
          </w:p>
        </w:tc>
        <w:tc>
          <w:tcPr>
            <w:tcW w:type="dxa" w:w="496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t>HTML, CSS, JavaScript, React or Next.js</w:t>
            </w:r>
          </w:p>
        </w:tc>
      </w:tr>
      <w:tr>
        <w:tc>
          <w:tcPr>
            <w:tcW w:type="dxa" w:w="4968"/>
            <w:shd w:fill="EEF7F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b/>
                <w:color w:val="15283F"/>
              </w:rPr>
              <w:t>Primary objective</w:t>
            </w:r>
          </w:p>
        </w:tc>
        <w:tc>
          <w:tcPr>
            <w:tcW w:type="dxa" w:w="496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t>Keep data separate from the UI so content updates are reflected automatically.</w:t>
            </w:r>
          </w:p>
        </w:tc>
      </w:tr>
    </w:tbl>
    <w:p/>
    <w:p>
      <w:pPr>
        <w:spacing w:before="160"/>
      </w:pPr>
      <w:r>
        <w:rPr>
          <w:b/>
          <w:color w:val="176B87"/>
        </w:rPr>
        <w:t>CORE PRINCIPLE</w:t>
        <w:br/>
      </w:r>
      <w:r>
        <w:rPr>
          <w:color w:val="243342"/>
        </w:rPr>
        <w:t>Add or update content in the data files and let reusable components render it. Do not create separate copies of the same property for different sections.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Build a modern, responsive real estate website where users can explore flats, apartments, independent houses, villas, residential plots, commercial properties and rental properties. The website must use a data-driven architecture in which repeatable content is stored in separate files inside a data/ folder.</w:t>
      </w:r>
    </w:p>
    <w:p>
      <w:r>
        <w:t>The UI should automatically reflect changes made to the data. Adding a property, changing a price, updating a hero slide or adding a service should not require manually modifying the UI for that content. Build reusable components and keep data, UI and rendering logic clearly separated.</w:t>
      </w:r>
    </w:p>
    <w:p>
      <w:pPr>
        <w:pStyle w:val="Heading1"/>
      </w:pPr>
      <w:r>
        <w:t>2. Website Pages and Sections</w:t>
      </w:r>
    </w:p>
    <w:p>
      <w:pPr>
        <w:pStyle w:val="Heading2"/>
      </w:pPr>
      <w:r>
        <w:t>Page 1 — Home</w:t>
      </w:r>
    </w:p>
    <w:p>
      <w:pPr>
        <w:pStyle w:val="ListBullet"/>
        <w:spacing w:after="40"/>
        <w:ind w:left="317" w:hanging="173"/>
      </w:pPr>
      <w:r>
        <w:t>Header with logo, navigation and contact button</w:t>
      </w:r>
    </w:p>
    <w:p>
      <w:pPr>
        <w:pStyle w:val="ListBullet"/>
        <w:spacing w:after="40"/>
        <w:ind w:left="317" w:hanging="173"/>
      </w:pPr>
      <w:r>
        <w:t>Hero section with a slider containing five images or videos</w:t>
      </w:r>
    </w:p>
    <w:p>
      <w:pPr>
        <w:pStyle w:val="ListBullet"/>
        <w:spacing w:after="40"/>
        <w:ind w:left="317" w:hanging="173"/>
      </w:pPr>
      <w:r>
        <w:t>Property search section</w:t>
      </w:r>
    </w:p>
    <w:p>
      <w:pPr>
        <w:pStyle w:val="ListBullet"/>
        <w:spacing w:after="40"/>
        <w:ind w:left="317" w:hanging="173"/>
      </w:pPr>
      <w:r>
        <w:t>Featured properties, trending properties and latest properties</w:t>
      </w:r>
    </w:p>
    <w:p>
      <w:pPr>
        <w:pStyle w:val="ListBullet"/>
        <w:spacing w:after="40"/>
        <w:ind w:left="317" w:hanging="173"/>
      </w:pPr>
      <w:r>
        <w:t>Property categories and popular locations</w:t>
      </w:r>
    </w:p>
    <w:p>
      <w:pPr>
        <w:pStyle w:val="ListBullet"/>
        <w:spacing w:after="40"/>
        <w:ind w:left="317" w:hanging="173"/>
      </w:pPr>
      <w:r>
        <w:t>Why Choose Us section and services overview</w:t>
      </w:r>
    </w:p>
    <w:p>
      <w:pPr>
        <w:pStyle w:val="ListBullet"/>
        <w:spacing w:after="40"/>
        <w:ind w:left="317" w:hanging="173"/>
      </w:pPr>
      <w:r>
        <w:t>Customer testimonials, call-to-action section and footer</w:t>
      </w:r>
    </w:p>
    <w:p>
      <w:r>
        <w:t>All homepage sections and their content should be configurable through data files.</w:t>
      </w:r>
    </w:p>
    <w:p>
      <w:pPr>
        <w:pStyle w:val="Heading2"/>
      </w:pPr>
      <w:r>
        <w:t>Page 2 — Properties Listing</w:t>
      </w:r>
    </w:p>
    <w:p>
      <w:pPr>
        <w:pStyle w:val="ListBullet"/>
        <w:spacing w:after="40"/>
        <w:ind w:left="317" w:hanging="173"/>
      </w:pPr>
      <w:r>
        <w:t>Display all available properties with image, title, price and location</w:t>
      </w:r>
    </w:p>
    <w:p>
      <w:pPr>
        <w:pStyle w:val="ListBullet"/>
        <w:spacing w:after="40"/>
        <w:ind w:left="317" w:hanging="173"/>
      </w:pPr>
      <w:r>
        <w:t>Search by property name or location</w:t>
      </w:r>
    </w:p>
    <w:p>
      <w:pPr>
        <w:pStyle w:val="ListBullet"/>
        <w:spacing w:after="40"/>
        <w:ind w:left="317" w:hanging="173"/>
      </w:pPr>
      <w:r>
        <w:t>Filter by property type, price range and purpose</w:t>
      </w:r>
    </w:p>
    <w:p>
      <w:pPr>
        <w:pStyle w:val="ListBullet"/>
        <w:spacing w:after="40"/>
        <w:ind w:left="317" w:hanging="173"/>
      </w:pPr>
      <w:r>
        <w:t>Sort by price and date added</w:t>
      </w:r>
    </w:p>
    <w:p>
      <w:pPr>
        <w:pStyle w:val="ListBullet"/>
        <w:spacing w:after="40"/>
        <w:ind w:left="317" w:hanging="173"/>
      </w:pPr>
      <w:r>
        <w:t>Featured property indicators</w:t>
      </w:r>
    </w:p>
    <w:p>
      <w:pPr>
        <w:pStyle w:val="ListBullet"/>
        <w:spacing w:after="40"/>
        <w:ind w:left="317" w:hanging="173"/>
      </w:pPr>
      <w:r>
        <w:t>Grid/list layouts and pagination or Load More functionality</w:t>
      </w:r>
    </w:p>
    <w:p>
      <w:r>
        <w:t>Property cards must be generated dynamically from the central property data.</w:t>
      </w:r>
    </w:p>
    <w:p>
      <w:pPr>
        <w:pStyle w:val="Heading2"/>
      </w:pPr>
      <w:r>
        <w:t>Page 3 — Property Details</w:t>
      </w:r>
    </w:p>
    <w:p>
      <w:pPr>
        <w:pStyle w:val="ListBullet"/>
        <w:spacing w:after="40"/>
        <w:ind w:left="317" w:hanging="173"/>
      </w:pPr>
      <w:r>
        <w:t>Property image gallery, title, price, location and address</w:t>
      </w:r>
    </w:p>
    <w:p>
      <w:pPr>
        <w:pStyle w:val="ListBullet"/>
        <w:spacing w:after="40"/>
        <w:ind w:left="317" w:hanging="173"/>
      </w:pPr>
      <w:r>
        <w:t>Property description and specifications</w:t>
      </w:r>
    </w:p>
    <w:p>
      <w:pPr>
        <w:pStyle w:val="ListBullet"/>
        <w:spacing w:after="40"/>
        <w:ind w:left="317" w:hanging="173"/>
      </w:pPr>
      <w:r>
        <w:t>Bedrooms, bathrooms, area, amenities and facilities</w:t>
      </w:r>
    </w:p>
    <w:p>
      <w:pPr>
        <w:pStyle w:val="ListBullet"/>
        <w:spacing w:after="40"/>
        <w:ind w:left="317" w:hanging="173"/>
      </w:pPr>
      <w:r>
        <w:t>Property type and sale/rent status</w:t>
      </w:r>
    </w:p>
    <w:p>
      <w:pPr>
        <w:pStyle w:val="ListBullet"/>
        <w:spacing w:after="40"/>
        <w:ind w:left="317" w:hanging="173"/>
      </w:pPr>
      <w:r>
        <w:t>Contact agent section</w:t>
      </w:r>
    </w:p>
    <w:p>
      <w:pPr>
        <w:pStyle w:val="ListBullet"/>
        <w:spacing w:after="40"/>
        <w:ind w:left="317" w:hanging="173"/>
      </w:pPr>
      <w:r>
        <w:t>Similar or related properties</w:t>
      </w:r>
    </w:p>
    <w:p>
      <w:r>
        <w:t>Display the correct property based on its unique ID or slug.</w:t>
      </w:r>
    </w:p>
    <w:p>
      <w:pPr>
        <w:pStyle w:val="Heading2"/>
      </w:pPr>
      <w:r>
        <w:t>Page 4 — About Us</w:t>
      </w:r>
    </w:p>
    <w:p>
      <w:pPr>
        <w:pStyle w:val="ListBullet"/>
        <w:spacing w:after="40"/>
        <w:ind w:left="317" w:hanging="173"/>
      </w:pPr>
      <w:r>
        <w:t>Company introduction</w:t>
      </w:r>
    </w:p>
    <w:p>
      <w:pPr>
        <w:pStyle w:val="ListBullet"/>
        <w:spacing w:after="40"/>
        <w:ind w:left="317" w:hanging="173"/>
      </w:pPr>
      <w:r>
        <w:t>Mission and vision</w:t>
      </w:r>
    </w:p>
    <w:p>
      <w:pPr>
        <w:pStyle w:val="ListBullet"/>
        <w:spacing w:after="40"/>
        <w:ind w:left="317" w:hanging="173"/>
      </w:pPr>
      <w:r>
        <w:t>Company statistics</w:t>
      </w:r>
    </w:p>
    <w:p>
      <w:pPr>
        <w:pStyle w:val="ListBullet"/>
        <w:spacing w:after="40"/>
        <w:ind w:left="317" w:hanging="173"/>
      </w:pPr>
      <w:r>
        <w:t>Why Choose Us</w:t>
      </w:r>
    </w:p>
    <w:p>
      <w:pPr>
        <w:pStyle w:val="ListBullet"/>
        <w:spacing w:after="40"/>
        <w:ind w:left="317" w:hanging="173"/>
      </w:pPr>
      <w:r>
        <w:t>Team member profiles</w:t>
      </w:r>
    </w:p>
    <w:p>
      <w:pPr>
        <w:pStyle w:val="ListBullet"/>
        <w:spacing w:after="40"/>
        <w:ind w:left="317" w:hanging="173"/>
      </w:pPr>
      <w:r>
        <w:t>Company values</w:t>
      </w:r>
    </w:p>
    <w:p>
      <w:pPr>
        <w:pStyle w:val="Heading2"/>
      </w:pPr>
      <w:r>
        <w:t>Page 5 — Services</w:t>
      </w:r>
    </w:p>
    <w:p>
      <w:pPr>
        <w:pStyle w:val="ListBullet"/>
        <w:spacing w:after="40"/>
        <w:ind w:left="317" w:hanging="173"/>
      </w:pPr>
      <w:r>
        <w:t>Property buying</w:t>
      </w:r>
    </w:p>
    <w:p>
      <w:pPr>
        <w:pStyle w:val="ListBullet"/>
        <w:spacing w:after="40"/>
        <w:ind w:left="317" w:hanging="173"/>
      </w:pPr>
      <w:r>
        <w:t>Property selling</w:t>
      </w:r>
    </w:p>
    <w:p>
      <w:pPr>
        <w:pStyle w:val="ListBullet"/>
        <w:spacing w:after="40"/>
        <w:ind w:left="317" w:hanging="173"/>
      </w:pPr>
      <w:r>
        <w:t>Property rental</w:t>
      </w:r>
    </w:p>
    <w:p>
      <w:pPr>
        <w:pStyle w:val="ListBullet"/>
        <w:spacing w:after="40"/>
        <w:ind w:left="317" w:hanging="173"/>
      </w:pPr>
      <w:r>
        <w:t>Property consultation</w:t>
      </w:r>
    </w:p>
    <w:p>
      <w:pPr>
        <w:pStyle w:val="ListBullet"/>
        <w:spacing w:after="40"/>
        <w:ind w:left="317" w:hanging="173"/>
      </w:pPr>
      <w:r>
        <w:t>Property management</w:t>
      </w:r>
    </w:p>
    <w:p>
      <w:pPr>
        <w:pStyle w:val="ListBullet"/>
        <w:spacing w:after="40"/>
        <w:ind w:left="317" w:hanging="173"/>
      </w:pPr>
      <w:r>
        <w:t>Service descriptions and images</w:t>
      </w:r>
    </w:p>
    <w:p>
      <w:r>
        <w:t>Services should be rendered dynamically from the services data file.</w:t>
      </w:r>
    </w:p>
    <w:p>
      <w:pPr>
        <w:pStyle w:val="Heading2"/>
      </w:pPr>
      <w:r>
        <w:t>Page 6 — Contact Us</w:t>
      </w:r>
    </w:p>
    <w:p>
      <w:pPr>
        <w:pStyle w:val="ListBullet"/>
        <w:spacing w:after="40"/>
        <w:ind w:left="317" w:hanging="173"/>
      </w:pPr>
      <w:r>
        <w:t>Contact form</w:t>
      </w:r>
    </w:p>
    <w:p>
      <w:pPr>
        <w:pStyle w:val="ListBullet"/>
        <w:spacing w:after="40"/>
        <w:ind w:left="317" w:hanging="173"/>
      </w:pPr>
      <w:r>
        <w:t>Phone number and email</w:t>
      </w:r>
    </w:p>
    <w:p>
      <w:pPr>
        <w:pStyle w:val="ListBullet"/>
        <w:spacing w:after="40"/>
        <w:ind w:left="317" w:hanging="173"/>
      </w:pPr>
      <w:r>
        <w:t>Office address</w:t>
      </w:r>
    </w:p>
    <w:p>
      <w:pPr>
        <w:pStyle w:val="ListBullet"/>
        <w:spacing w:after="40"/>
        <w:ind w:left="317" w:hanging="173"/>
      </w:pPr>
      <w:r>
        <w:t>Business hours</w:t>
      </w:r>
    </w:p>
    <w:p>
      <w:pPr>
        <w:pStyle w:val="ListBullet"/>
        <w:spacing w:after="40"/>
        <w:ind w:left="317" w:hanging="173"/>
      </w:pPr>
      <w:r>
        <w:t>Social media links</w:t>
      </w:r>
    </w:p>
    <w:p>
      <w:pPr>
        <w:pStyle w:val="ListBullet"/>
        <w:spacing w:after="40"/>
        <w:ind w:left="317" w:hanging="173"/>
      </w:pPr>
      <w:r>
        <w:t>Map section</w:t>
      </w:r>
    </w:p>
    <w:p>
      <w:r>
        <w:t>Additional pages may include FAQ, Privacy Policy and Terms &amp; Conditions.</w:t>
      </w:r>
    </w:p>
    <w:p>
      <w:pPr>
        <w:pStyle w:val="Heading1"/>
      </w:pPr>
      <w:r>
        <w:t>3. Property Data Structure</w:t>
      </w:r>
    </w:p>
    <w:p>
      <w:r>
        <w:t>Create a central property data file containing an array of property objects. Use a consistent data structure for all property types, with optional fields where required.</w:t>
      </w:r>
    </w:p>
    <w:p>
      <w:pPr>
        <w:spacing w:before="60" w:after="160"/>
        <w:ind w:left="115" w:right="115"/>
        <w:shd w:fill="F6F8FA"/>
        <w:pBdr>
          <w:top w:val="single" w:sz="4" w:color="D8E2EA"/>
          <w:left w:val="single" w:sz="4" w:color="D8E2EA"/>
          <w:bottom w:val="single" w:sz="4" w:color="D8E2EA"/>
          <w:right w:val="single" w:sz="4" w:color="D8E2EA"/>
        </w:pBdr>
      </w:pPr>
      <w:r>
        <w:rPr>
          <w:rFonts w:ascii="Consolas" w:hAnsi="Consolas"/>
          <w:color w:val="15283F"/>
          <w:sz w:val="16"/>
        </w:rPr>
        <w:t>export const properties = [</w:t>
        <w:br/>
        <w:t xml:space="preserve">  {</w:t>
        <w:br/>
        <w:t xml:space="preserve">    id: "PROP-001",</w:t>
        <w:br/>
        <w:t xml:space="preserve">    slug: "luxury-flat-delhi",</w:t>
        <w:br/>
        <w:t xml:space="preserve">    title: "Luxury 3 BHK Apartment",</w:t>
        <w:br/>
        <w:t xml:space="preserve">    type: "apartment",</w:t>
        <w:br/>
        <w:t xml:space="preserve">    purpose: "sale",</w:t>
        <w:br/>
        <w:t xml:space="preserve">    price: 8500000,</w:t>
        <w:br/>
        <w:t xml:space="preserve">    location: {</w:t>
        <w:br/>
        <w:t xml:space="preserve">      city: "Delhi",</w:t>
        <w:br/>
        <w:t xml:space="preserve">      area: "Dwarka"</w:t>
        <w:br/>
        <w:t xml:space="preserve">    },</w:t>
        <w:br/>
        <w:t xml:space="preserve">    specifications: {</w:t>
        <w:br/>
        <w:t xml:space="preserve">      bedrooms: 3,</w:t>
        <w:br/>
        <w:t xml:space="preserve">      bathrooms: 2,</w:t>
        <w:br/>
        <w:t xml:space="preserve">      area: 1450,</w:t>
        <w:br/>
        <w:t xml:space="preserve">      areaUnit: "sqft"</w:t>
        <w:br/>
        <w:t xml:space="preserve">    },</w:t>
        <w:br/>
        <w:t xml:space="preserve">    images: [</w:t>
        <w:br/>
        <w:t xml:space="preserve">      "assets/images/flat-1.jpg",</w:t>
        <w:br/>
        <w:t xml:space="preserve">      "assets/images/flat-2.jpg"</w:t>
        <w:br/>
        <w:t xml:space="preserve">    ],</w:t>
        <w:br/>
        <w:t xml:space="preserve">    description: "A spacious apartment in a prime location.",</w:t>
        <w:br/>
        <w:t xml:space="preserve">    amenities: ["Parking", "Lift", "Security"],</w:t>
        <w:br/>
        <w:t xml:space="preserve">    status: "available",</w:t>
        <w:br/>
        <w:t xml:space="preserve">    featured: true,</w:t>
        <w:br/>
        <w:t xml:space="preserve">    trending: true,</w:t>
        <w:br/>
        <w:t xml:space="preserve">    createdAt: "2026-10-20"</w:t>
        <w:br/>
        <w:t xml:space="preserve">  }</w:t>
        <w:br/>
        <w:t>];</w:t>
      </w:r>
    </w:p>
    <w:p>
      <w:pPr>
        <w:pStyle w:val="Heading2"/>
      </w:pPr>
      <w:r>
        <w:t>Property Categories</w:t>
      </w:r>
    </w:p>
    <w:p>
      <w:pPr>
        <w:pStyle w:val="ListBullet"/>
        <w:spacing w:after="40"/>
        <w:ind w:left="317" w:hanging="173"/>
      </w:pPr>
      <w:r>
        <w:t>Apartments and flats</w:t>
      </w:r>
    </w:p>
    <w:p>
      <w:pPr>
        <w:pStyle w:val="ListBullet"/>
        <w:spacing w:after="40"/>
        <w:ind w:left="317" w:hanging="173"/>
      </w:pPr>
      <w:r>
        <w:t>Independent houses</w:t>
      </w:r>
    </w:p>
    <w:p>
      <w:pPr>
        <w:pStyle w:val="ListBullet"/>
        <w:spacing w:after="40"/>
        <w:ind w:left="317" w:hanging="173"/>
      </w:pPr>
      <w:r>
        <w:t>Villas</w:t>
      </w:r>
    </w:p>
    <w:p>
      <w:pPr>
        <w:pStyle w:val="ListBullet"/>
        <w:spacing w:after="40"/>
        <w:ind w:left="317" w:hanging="173"/>
      </w:pPr>
      <w:r>
        <w:t>Residential plots</w:t>
      </w:r>
    </w:p>
    <w:p>
      <w:pPr>
        <w:pStyle w:val="ListBullet"/>
        <w:spacing w:after="40"/>
        <w:ind w:left="317" w:hanging="173"/>
      </w:pPr>
      <w:r>
        <w:t>Commercial properties</w:t>
      </w:r>
    </w:p>
    <w:p>
      <w:pPr>
        <w:pStyle w:val="ListBullet"/>
        <w:spacing w:after="40"/>
        <w:ind w:left="317" w:hanging="173"/>
      </w:pPr>
      <w:r>
        <w:t>Rental properties</w:t>
      </w:r>
    </w:p>
    <w:p>
      <w:pPr>
        <w:pStyle w:val="Heading2"/>
      </w:pPr>
      <w:r>
        <w:t>Reusing Property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rPr>
          <w:tblHeader w:val="true"/>
        </w:trPr>
        <w:tc>
          <w:tcPr>
            <w:tcW w:type="dxa" w:w="4968"/>
            <w:shd w:fill="15283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Website section</w:t>
            </w:r>
          </w:p>
        </w:tc>
        <w:tc>
          <w:tcPr>
            <w:tcW w:type="dxa" w:w="4968"/>
            <w:shd w:fill="15283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Selection rule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All Properties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Display all available properties.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Featured Properties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Display properties marked as featured.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Trending Properties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Display properties marked as trending.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Latest Properties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Sort by creation date, newest first.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Apartments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Filter by type = apartment.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Plots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Filter by type = plot.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Rental Properties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Filter by purpose = rent.</w:t>
            </w:r>
          </w:p>
        </w:tc>
      </w:tr>
    </w:tbl>
    <w:p>
      <w:pPr>
        <w:spacing w:after="20"/>
      </w:pPr>
    </w:p>
    <w:p>
      <w:r>
        <w:t>Do not create separate copies of property objects for different sections. When a property is added, updated or marked unavailable, all relevant sections must reflect that change.</w:t>
      </w:r>
    </w:p>
    <w:p>
      <w:pPr>
        <w:pStyle w:val="Heading1"/>
      </w:pPr>
      <w:r>
        <w:t>4. Hero Slider Data</w:t>
      </w:r>
    </w:p>
    <w:p>
      <w:r>
        <w:t>Store all hero slider content in a separate file, such as data/hero-slides.js. Create five sample slides. The slider should render dynamically from this file.</w:t>
      </w:r>
    </w:p>
    <w:p>
      <w:pPr>
        <w:pStyle w:val="ListBullet"/>
        <w:spacing w:after="40"/>
        <w:ind w:left="317" w:hanging="173"/>
      </w:pPr>
      <w:r>
        <w:t>Unique ID</w:t>
      </w:r>
    </w:p>
    <w:p>
      <w:pPr>
        <w:pStyle w:val="ListBullet"/>
        <w:spacing w:after="40"/>
        <w:ind w:left="317" w:hanging="173"/>
      </w:pPr>
      <w:r>
        <w:t>Media type: image or video</w:t>
      </w:r>
    </w:p>
    <w:p>
      <w:pPr>
        <w:pStyle w:val="ListBullet"/>
        <w:spacing w:after="40"/>
        <w:ind w:left="317" w:hanging="173"/>
      </w:pPr>
      <w:r>
        <w:t>Image or video path</w:t>
      </w:r>
    </w:p>
    <w:p>
      <w:pPr>
        <w:pStyle w:val="ListBullet"/>
        <w:spacing w:after="40"/>
        <w:ind w:left="317" w:hanging="173"/>
      </w:pPr>
      <w:r>
        <w:t>Heading and subtitle</w:t>
      </w:r>
    </w:p>
    <w:p>
      <w:pPr>
        <w:pStyle w:val="ListBullet"/>
        <w:spacing w:after="40"/>
        <w:ind w:left="317" w:hanging="173"/>
      </w:pPr>
      <w:r>
        <w:t>Button text and button link</w:t>
      </w:r>
    </w:p>
    <w:p>
      <w:pPr>
        <w:pStyle w:val="ListBullet"/>
        <w:spacing w:after="40"/>
        <w:ind w:left="317" w:hanging="173"/>
      </w:pPr>
      <w:r>
        <w:t>Active/inactive status</w:t>
      </w:r>
    </w:p>
    <w:p>
      <w:pPr>
        <w:pStyle w:val="ListBullet"/>
        <w:spacing w:after="40"/>
        <w:ind w:left="317" w:hanging="173"/>
      </w:pPr>
      <w:r>
        <w:t>Optional slide duration</w:t>
      </w:r>
    </w:p>
    <w:p>
      <w:r>
        <w:t>Support navigation arrows, pagination dots and autoplay. Changing a slide's content should require editing only its data. Handle missing media gracefully.</w:t>
      </w:r>
    </w:p>
    <w:p>
      <w:pPr>
        <w:pStyle w:val="Heading1"/>
      </w:pPr>
      <w:r>
        <w:t>5. Other Data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rPr>
          <w:tblHeader w:val="true"/>
        </w:trPr>
        <w:tc>
          <w:tcPr>
            <w:tcW w:type="dxa" w:w="4968"/>
            <w:shd w:fill="15283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968"/>
            <w:shd w:fill="15283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site.js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Website name, logo and global settings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navigation.js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Header and footer navigation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hero-slides.js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Homepage slider content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properties.js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All property records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categories.js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Property categories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services.js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Services and descriptions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testimonials.js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Customer testimonials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team.js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Team member profiles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contact.js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Contact details and social links</w:t>
            </w:r>
          </w:p>
        </w:tc>
      </w:tr>
    </w:tbl>
    <w:p>
      <w:pPr>
        <w:spacing w:after="20"/>
      </w:pPr>
    </w:p>
    <w:p>
      <w:r>
        <w:t>All repeatable content should be generated from these data files.</w:t>
      </w:r>
    </w:p>
    <w:p>
      <w:pPr>
        <w:pStyle w:val="Heading1"/>
      </w:pPr>
      <w:r>
        <w:t>6. CRUD Functionality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200"/>
      </w:tblGrid>
      <w:tr>
        <w:trPr>
          <w:tblHeader w:val="true"/>
        </w:trPr>
        <w:tc>
          <w:tcPr>
            <w:tcW w:type="dxa" w:w="4968"/>
            <w:shd w:fill="15283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968"/>
            <w:shd w:fill="15283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Create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Add a property.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Read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Display properties.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Update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Edit property details.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Delete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Remove a property.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Search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Find properties by name or location.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Filter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Filter by category, price and purpose.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Sort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Sort by price or date.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Persistence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6F8FA"/>
          </w:tcPr>
          <w:p>
            <w:pPr>
              <w:spacing w:after="0" w:line="240" w:lineRule="auto"/>
            </w:pPr>
            <w:r>
              <w:rPr>
                <w:color w:val="243342"/>
                <w:sz w:val="17"/>
              </w:rPr>
              <w:t>Retain changes after refreshing the browser.</w:t>
            </w:r>
          </w:p>
        </w:tc>
      </w:tr>
    </w:tbl>
    <w:p>
      <w:pPr>
        <w:spacing w:after="20"/>
      </w:pPr>
    </w:p>
    <w:p>
      <w:r>
        <w:t>The initial property records should be loaded from the data file. Changes made through the interface should be reflected across the website.</w:t>
      </w:r>
    </w:p>
    <w:p>
      <w:pPr>
        <w:pStyle w:val="Heading1"/>
      </w:pPr>
      <w:r>
        <w:t>7. Expected Folder Structure</w:t>
      </w:r>
    </w:p>
    <w:p>
      <w:pPr>
        <w:spacing w:before="60" w:after="160"/>
        <w:ind w:left="115" w:right="115"/>
        <w:shd w:fill="F6F8FA"/>
        <w:pBdr>
          <w:top w:val="single" w:sz="4" w:color="D8E2EA"/>
          <w:left w:val="single" w:sz="4" w:color="D8E2EA"/>
          <w:bottom w:val="single" w:sz="4" w:color="D8E2EA"/>
          <w:right w:val="single" w:sz="4" w:color="D8E2EA"/>
        </w:pBdr>
      </w:pPr>
      <w:r>
        <w:rPr>
          <w:rFonts w:ascii="Consolas" w:hAnsi="Consolas"/>
          <w:color w:val="15283F"/>
          <w:sz w:val="16"/>
        </w:rPr>
        <w:t>real-estate-website/</w:t>
        <w:br/>
        <w:t>├── index.html</w:t>
        <w:br/>
        <w:t>├── pages/</w:t>
        <w:br/>
        <w:t>│   ├── properties.html</w:t>
        <w:br/>
        <w:t>│   ├── property-details.html</w:t>
        <w:br/>
        <w:t>│   ├── about.html</w:t>
        <w:br/>
        <w:t>│   ├── services.html</w:t>
        <w:br/>
        <w:t>│   └── contact.html</w:t>
        <w:br/>
        <w:t>├── components/</w:t>
        <w:br/>
        <w:t>│   ├── header.js</w:t>
        <w:br/>
        <w:t>│   ├── footer.js</w:t>
        <w:br/>
        <w:t>│   ├── hero-slider.js</w:t>
        <w:br/>
        <w:t>│   ├── property-card.js</w:t>
        <w:br/>
        <w:t>│   ├── property-grid.js</w:t>
        <w:br/>
        <w:t>│   └── testimonial-card.js</w:t>
        <w:br/>
        <w:t>├── data/</w:t>
        <w:br/>
        <w:t>│   ├── site.js</w:t>
        <w:br/>
        <w:t>│   ├── navigation.js</w:t>
        <w:br/>
        <w:t>│   ├── hero-slides.js</w:t>
        <w:br/>
        <w:t>│   ├── properties.js</w:t>
        <w:br/>
        <w:t>│   ├── categories.js</w:t>
        <w:br/>
        <w:t>│   ├── services.js</w:t>
        <w:br/>
        <w:t>│   ├── testimonials.js</w:t>
        <w:br/>
        <w:t>│   ├── team.js</w:t>
        <w:br/>
        <w:t>│   └── contact.js</w:t>
        <w:br/>
        <w:t>├── assets/</w:t>
        <w:br/>
        <w:t>│   ├── css/</w:t>
        <w:br/>
        <w:t>│   │   ├── style.css</w:t>
        <w:br/>
        <w:t>│   │   ├── components.css</w:t>
        <w:br/>
        <w:t>│   │   └── responsive.css</w:t>
        <w:br/>
        <w:t>│   ├── js/</w:t>
        <w:br/>
        <w:t>│   │   ├── app.js</w:t>
        <w:br/>
        <w:t>│   │   ├── render.js</w:t>
        <w:br/>
        <w:t>│   │   ├── filters.js</w:t>
        <w:br/>
        <w:t>│   │   └── utils.js</w:t>
        <w:br/>
        <w:t>│   ├── images/</w:t>
        <w:br/>
        <w:t>│   └── videos/</w:t>
        <w:br/>
        <w:t>└── README.md</w:t>
      </w:r>
    </w:p>
    <w:p>
      <w:r>
        <w:t>This is a suggested structure. You may adjust it according to your implementation approach while maintaining a clear separation of responsibilities.</w:t>
      </w:r>
    </w:p>
    <w:p>
      <w:pPr>
        <w:pStyle w:val="Heading1"/>
      </w:pPr>
      <w:r>
        <w:t>8. Development Requirements</w:t>
      </w:r>
    </w:p>
    <w:p>
      <w:r>
        <w:t>You may use HTML, CSS and JavaScript, or choose React or Next.js if you are comfortable with them.</w:t>
      </w:r>
    </w:p>
    <w:p>
      <w:pPr>
        <w:pStyle w:val="ListBullet"/>
        <w:spacing w:after="40"/>
        <w:ind w:left="317" w:hanging="173"/>
      </w:pPr>
      <w:r>
        <w:t>Create reusable components and keep content separate from the UI.</w:t>
      </w:r>
    </w:p>
    <w:p>
      <w:pPr>
        <w:pStyle w:val="ListBullet"/>
        <w:spacing w:after="40"/>
        <w:ind w:left="317" w:hanging="173"/>
      </w:pPr>
      <w:r>
        <w:t>Ensure the website is responsive and easy to maintain.</w:t>
      </w:r>
    </w:p>
    <w:p>
      <w:pPr>
        <w:pStyle w:val="ListBullet"/>
        <w:spacing w:after="40"/>
        <w:ind w:left="317" w:hanging="173"/>
      </w:pPr>
      <w:r>
        <w:t>Provide a README explaining the project structure, how to run the website, and how to add or update content.</w:t>
      </w:r>
    </w:p>
    <w:p>
      <w:pPr>
        <w:pStyle w:val="Heading1"/>
      </w:pPr>
      <w:r>
        <w:t>9. Final Deliverable</w:t>
      </w:r>
    </w:p>
    <w:p>
      <w:r>
        <w:t>Deliver a complete, responsive real estate website with all required pages, reusable components, structured data files, dynamic property listings, homepage slider, search and filtering functionality, and property CRUD operations.</w:t>
      </w:r>
    </w:p>
    <w:p>
      <w:r>
        <w:t>The final demonstration should show that adding a new property or changing existing data automatically updates the relevant website sections without manually rewriting their UI.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  <w:pBdr>
        <w:top w:val="single" w:sz="6" w:space="5" w:color="24B5EA"/>
      </w:pBdr>
    </w:pPr>
    <w:r>
      <w:rPr>
        <w:rFonts w:ascii="Aptos" w:hAnsi="Aptos"/>
        <w:color w:val="637282"/>
        <w:sz w:val="16"/>
      </w:rPr>
      <w:t>Digitalsdaddy.com  •  Real Estate Website Project Assignment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Aptos" w:hAnsi="Aptos"/>
        <w:b/>
        <w:color w:val="176B87"/>
        <w:sz w:val="16"/>
      </w:rPr>
      <w:t>DIGITALSDADDY.COM  |  PROJECT ASSIGNMENT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433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8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283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Estate Website Project Assignment</dc:title>
  <dc:subject>Junior Frontend Developer Assignment</dc:subject>
  <dc:creator>Digitalsdaddy.com</dc:creator>
  <cp:keywords>real estate, frontend, data-driven website, project assignment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